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测试文档标题</w:t>
      </w:r>
    </w:p>
    <w:p>
      <w:pPr>
        <w:spacing w:line="360" w:lineRule="auto"/>
        <w:ind w:left="720"/>
        <w:jc w:val="center"/>
      </w:pPr>
      <w:r>
        <w:rPr>
          <w:b/>
          <w:i/>
          <w:color w:val="CC0000"/>
          <w:sz w:val="28"/>
        </w:rPr>
        <w:t xml:space="preserve">加粗斜体文本 </w:t>
      </w:r>
      <w:r>
        <w:rPr>
          <w:u w:val="single"/>
        </w:rPr>
        <w:t xml:space="preserve">普通文本，带下划线 </w:t>
      </w:r>
    </w:p>
    <w:p>
      <w:pPr>
        <w:pStyle w:val="IntenseQuote"/>
      </w:pPr>
      <w:r>
        <w:t>第二段：正常段落内容，用于验证行距与缩进。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R0C0</w:t>
            </w:r>
          </w:p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d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图片下方说明文字。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NexTerm 文档测试页眉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